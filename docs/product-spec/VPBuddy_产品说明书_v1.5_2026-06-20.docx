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是面向软件开发公司 VP / 售前负责人 / 项目负责人的 人机协同会议操作系统级 AI 助手。</w:t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lastRenderedPageBreak/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= 会议中的AI协同执行系统</w:t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持续整合,投屏/外发是 VP 想看/想发的时刻,不是"完成"标志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