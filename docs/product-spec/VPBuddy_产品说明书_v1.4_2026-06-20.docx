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是面向软件开发公司 VP / 售前负责人 / 项目负责人的 人机协同会议操作系统级 AI 助手。</w:t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lastRenderedPageBreak/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= 会议中的AI协同执行系统</w:t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VP 主动调取/调整/外发(1-3min 软目标),而非一次性生成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七、指令控制层（Command</w:t>
      </w:r>
      <w:proofErr w:type="spellEnd"/>
      <w:r w:rsidRPr="00BD4DC0">
        <w:rPr>
          <w:rFonts w:ascii="微软雅黑" w:eastAsia="微软雅黑" w:hAnsi="微软雅黑"/>
        </w:rPr>
        <w:t xml:space="preserve"> Center）</w:t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支持自然语言指令：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修改UI/功能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lastRenderedPageBreak/>
        <w:t>- 生成Demo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拆解任务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调用知识库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控制AI行为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本质：会议操作系统的控制台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Command Center控制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↓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人类确认与投屏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