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是面向软件开发公司 VP / 售前负责人 / 项目负责人的 人机协同会议操作系统级 AI 助手,**运行在 Hermes Agent 之上**(v1.6 新增底层说明)。一个会议 = Hermes 一个 session,系列会议 = 同一 session 持续。**v1.10 新增**: 两个为 VP 服务的主动推送能力——**疑问窗口**(AI 主动问 VP 没听清/有矛盾/需要确认的地方)和**预准备内容**(AI 主动准备客户可能要问的弹药,VP 决定用不用)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调取即用;**可选生产模式**:VP 显式启用后,会议结束自动转生产:导出代码 + 推 GitHub + 部署测试);**v1.10 新增**: 疑问窗口(AI 主动问 VP)+ 预准备内容(AI 主动为 VP 准备弹药)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功能:会议入口与系统初始化;**v1.11 重大简化:默认用会议平台原生 ASR/转写**(带说话人识别,飞书妙记/腾讯 AI/Zoom AI Companion/钉钉智能会议都已支持),VPBuddy 不自实现 ASR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加入会议(通过平台 SDK)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初始化平台原生 ASR/转写通道(带说话人识别;**v1.11 新增**)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 Agent 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 + 启动后台 3 轨(累积/生成/疑问+预准备)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会议持续累积结构化为(后台,无延迟约束;**来源:v1.11 起改用平台原生 ASR/转写,带说话人标签**):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持续整合。**v1.10 新增**两个为 VP 服务的主动推送(不是"推结果"): ① **疑问窗口**(AI 主动问 VP,持续听,识别模糊/矛盾/未澄清,生成疑问列表按紧急度排序) ② **预准备内容**(AI 主动准备客户可能问的问题 + 答案,VP 决定用不用)。**外发** = VP 想把当前状态导出/发送(VPBuddy 处理);**投屏** = VP 在会议客户端自己点"共享屏幕",**VPBuddy 不参与**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